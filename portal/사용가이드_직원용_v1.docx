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B3A4E"/>
          <w:sz w:val="56"/>
        </w:rPr>
        <w:t>WI MRO 검색 포탈</w:t>
        <w:br/>
        <w:t>사용 가이드</w:t>
      </w:r>
    </w:p>
    <w:p>
      <w:pPr>
        <w:jc w:val="center"/>
      </w:pPr>
      <w:r>
        <w:rPr>
          <w:rFonts w:ascii="맑은 고딕" w:hAnsi="맑은 고딕"/>
          <w:color w:val="666666"/>
          <w:sz w:val="26"/>
        </w:rPr>
        <w:t>산업재 통합 검색 · 견적 · 발주</w:t>
      </w:r>
    </w:p>
    <w:p>
      <w:pPr>
        <w:jc w:val="center"/>
      </w:pPr>
      <w:r>
        <w:rPr>
          <w:rFonts w:ascii="맑은 고딕" w:hAnsi="맑은 고딕"/>
          <w:color w:val="666666"/>
          <w:sz w:val="22"/>
        </w:rPr>
        <w:t>v1 · 2026-05-05 · 시험가동 직원용</w:t>
      </w:r>
    </w:p>
    <w:p/>
    <w:p>
      <w:pPr>
        <w:spacing w:before="280" w:after="120"/>
      </w:pPr>
      <w:r>
        <w:rPr>
          <w:rFonts w:ascii="맑은 고딕" w:hAnsi="맑은 고딕"/>
          <w:b/>
          <w:color w:val="0089D0"/>
          <w:sz w:val="36"/>
        </w:rPr>
        <w:t>이 가이드 한 장 요약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WI MRO 포탈은 약 20,000개 산업재를 한 곳에서 검색·견적 받을 수 있는 사내 도구입니다.</w:t>
      </w:r>
    </w:p>
    <w:p>
      <w:pPr>
        <w:ind w:left="170"/>
      </w:pPr>
      <w:r>
        <w:rPr>
          <w:rFonts w:ascii="맑은 고딕" w:hAnsi="맑은 고딕"/>
          <w:b/>
          <w:sz w:val="22"/>
        </w:rPr>
        <w:t>기본 흐름: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검색창에 키워드 입력 (예: 안전화 270mm)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결과에서 상품 카드 → 수량 입력 → [카트 담기]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우측 상단 [장바구니] → 회사정보 입력 → [견적 요청 보내기]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WI 영업팀(Sales@wholesale-k.com)이 1일 내 회신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1. 포탈 접속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1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브라우저 열기</w:t>
            </w:r>
          </w:p>
          <w:p>
            <w:r>
              <w:rPr>
                <w:rFonts w:ascii="맑은 고딕" w:hAnsi="맑은 고딕"/>
                <w:sz w:val="22"/>
              </w:rPr>
              <w:t>Chrome, Edge, 또는 Whale 권장. 익스플로러(IE)는 미지원.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2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주소 입력</w:t>
            </w:r>
          </w:p>
          <w:p>
            <w:r>
              <w:rPr>
                <w:rFonts w:ascii="맑은 고딕" w:hAnsi="맑은 고딕"/>
                <w:sz w:val="22"/>
              </w:rPr>
              <w:t>주소창에 다음 입력:</w:t>
              <w:br/>
              <w:br/>
              <w:t>http://localhost:8501  (운영자 PC에서 시험)</w:t>
              <w:br/>
              <w:t>또는 안내된 IP 주소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3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메인 화면 확인</w:t>
            </w:r>
          </w:p>
          <w:p>
            <w:r>
              <w:rPr>
                <w:rFonts w:ascii="맑은 고딕" w:hAnsi="맑은 고딕"/>
                <w:sz w:val="22"/>
              </w:rPr>
              <w:t>WI 로고 + 검색창 + 9개 카테고리 버튼이 보이면 성공.</w:t>
              <w:br/>
              <w:t>총 등록 SKU 수가 화면 하단에 표시됨.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2. 검색하기 — 3가지 방법</w:t>
      </w:r>
    </w:p>
    <w:p>
      <w:pPr>
        <w:spacing w:before="160" w:after="120"/>
      </w:pPr>
      <w:r>
        <w:rPr>
          <w:rFonts w:ascii="맑은 고딕" w:hAnsi="맑은 고딕"/>
          <w:b/>
          <w:color w:val="0089D0"/>
          <w:sz w:val="28"/>
        </w:rPr>
        <w:t>2.1 키워드 검색 (가장 일반적)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검색창에 한글 키워드 입력 후 Enter.</w:t>
      </w:r>
    </w:p>
    <w:p>
      <w:pPr>
        <w:ind w:left="170"/>
      </w:pPr>
      <w:r>
        <w:rPr>
          <w:rFonts w:ascii="맑은 고딕" w:hAnsi="맑은 고딕"/>
          <w:b/>
          <w:sz w:val="22"/>
        </w:rPr>
        <w:t>좋은 검색어 예시: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"안전화 270mm" — 사이즈까지 명확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"3M 마스크" — 브랜드 + 종류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"드라이버" — 일반명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"콤비네이션 렌치 17mm" — 정밀</w:t>
      </w:r>
    </w:p>
    <w:p>
      <w:pPr>
        <w:ind w:left="170"/>
      </w:pPr>
      <w:r>
        <w:rPr>
          <w:rFonts w:ascii="맑은 고딕" w:hAnsi="맑은 고딕"/>
          <w:b/>
          <w:color w:val="C0392B"/>
          <w:sz w:val="22"/>
        </w:rPr>
        <w:t>나쁜 검색어 예시: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"공구" — 너무 광범위 (수만 건 노출)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"좋은 거" — 의미 없음</w:t>
      </w:r>
    </w:p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2.2 모델번호 검색 (정확)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기존 거래에서 알고 있는 모델번호 직접 입력.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예: "TR-632E", "125-1010", "PB212LH"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정확 매칭 시 1순위로 노출됨.</w:t>
      </w:r>
    </w:p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2.3 카테고리 둘러보기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메인 화면 9개 카테고리 버튼 중 클릭: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6803"/>
      </w:tblGrid>
      <w:tr>
        <w:tc>
          <w:tcPr>
            <w:tcW w:type="dxa" w:w="850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1701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한글</w:t>
            </w:r>
          </w:p>
        </w:tc>
        <w:tc>
          <w:tcPr>
            <w:tcW w:type="dxa" w:w="6803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M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의료구급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구급함, 일회용 마스크, 응급장비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F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체결부품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볼트, 너트, 와셔, 체인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L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계측연구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마이크로미터, 멀티미터, 측정기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크린용품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방진복, 크린룸 장갑, 와이퍼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S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안전용품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안전모, 안전화, 보호구, PPE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E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전기조명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전구, 케이블타이, 콘센트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P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포장물류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포장 비닐, 박스, 노끈, 캐비넷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T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공구류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렌치, 드라이버, 망치, 드릴, 니퍼</w:t>
            </w:r>
          </w:p>
        </w:tc>
      </w:tr>
      <w:tr>
        <w:tc>
          <w:tcPr>
            <w:tcW w:type="dxa" w:w="8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O</w:t>
            </w:r>
          </w:p>
        </w:tc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사무일반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USB, 바코드스캐너, 사무용품</w:t>
            </w:r>
          </w:p>
        </w:tc>
      </w:tr>
    </w:tbl>
    <w:p/>
    <w:p>
      <w:pPr>
        <w:ind w:left="170"/>
      </w:pPr>
      <w:r>
        <w:rPr>
          <w:rFonts w:ascii="맑은 고딕" w:hAnsi="맑은 고딕"/>
          <w:b w:val="0"/>
          <w:sz w:val="22"/>
        </w:rPr>
        <w:t>카테고리 진입 후 좌측 사이드바에서 [브랜드 필터] 추가 가능.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3. 검색 결과 화면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결과는 24개씩 4×6 그리드로 표시됩니다.</w:t>
      </w:r>
    </w:p>
    <w:p>
      <w:pPr>
        <w:ind w:left="170"/>
      </w:pPr>
      <w:r>
        <w:rPr>
          <w:rFonts w:ascii="맑은 고딕" w:hAnsi="맑은 고딕"/>
          <w:b/>
          <w:sz w:val="22"/>
        </w:rPr>
        <w:t>카드별 정보: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이미지 (출처 사이트 hot-link)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상품명, 규격, 제조사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표시가 (단위 포함, 예: ₩89,000 / EA)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WI 품번 (우리 내부 코드)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DIRECT 뱃지 — 우리 직거래 SKU (우선순위 높음)</w:t>
      </w:r>
    </w:p>
    <w:p>
      <w:pPr>
        <w:ind w:left="170"/>
      </w:pPr>
      <w:r>
        <w:rPr>
          <w:rFonts w:ascii="맑은 고딕" w:hAnsi="맑은 고딕"/>
          <w:b/>
          <w:sz w:val="22"/>
        </w:rPr>
        <w:t>좌측 사이드바: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분류 (9개 카테고리, 하나 선택)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브랜드 필터 (현재 결과의 TOP 10 + 카운트)</w:t>
      </w:r>
    </w:p>
    <w:p>
      <w:pPr>
        <w:ind w:left="170"/>
      </w:pPr>
      <w:r>
        <w:rPr>
          <w:rFonts w:ascii="맑은 고딕" w:hAnsi="맑은 고딕"/>
          <w:b/>
          <w:sz w:val="22"/>
        </w:rPr>
        <w:t>상단 정렬: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관련도 (기본) — 직거래·신뢰도 우선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가격↑ — 저렴한 순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가격↓ — 비싼 순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신상품 — 등록 최근 순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WI품번 — 코드 순</w:t>
      </w:r>
    </w:p>
    <w:p>
      <w:pPr>
        <w:ind w:left="170"/>
      </w:pPr>
      <w:r>
        <w:rPr>
          <w:rFonts w:ascii="맑은 고딕" w:hAnsi="맑은 고딕"/>
          <w:b/>
          <w:sz w:val="22"/>
        </w:rPr>
        <w:t>페이지네이션: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[← 이전] [페이지 X/N · 총 N건] [다음 →]</w:t>
      </w:r>
    </w:p>
    <w:p>
      <w:pPr>
        <w:spacing w:before="280" w:after="120"/>
      </w:pPr>
      <w:r>
        <w:rPr>
          <w:rFonts w:ascii="맑은 고딕" w:hAnsi="맑은 고딕"/>
          <w:b/>
          <w:color w:val="2E7D32"/>
          <w:sz w:val="36"/>
        </w:rPr>
        <w:t>4. 장바구니 — 여러 품목 한 번에 견적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1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상품 발견 → 수량 입력 → [카트 담기]</w:t>
            </w:r>
          </w:p>
          <w:p>
            <w:r>
              <w:rPr>
                <w:rFonts w:ascii="맑은 고딕" w:hAnsi="맑은 고딕"/>
                <w:sz w:val="22"/>
              </w:rPr>
              <w:t>상품 카드 하단에 [수량] 입력칸과 [카트 담기] 버튼.</w:t>
              <w:br/>
              <w:t>수량 기본값 1, 원하는 수량으로 조정 후 클릭.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2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다른 상품 또 담기</w:t>
            </w:r>
          </w:p>
          <w:p>
            <w:r>
              <w:rPr>
                <w:rFonts w:ascii="맑은 고딕" w:hAnsi="맑은 고딕"/>
                <w:sz w:val="22"/>
              </w:rPr>
              <w:t>검색창에 다음 상품 입력 → 같은 방식으로 카트 담기.</w:t>
              <w:br/>
              <w:t>우측 상단 [장바구니 (N)] 카운트가 늘어남 (파란색 강조).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3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[장바구니] 클릭</w:t>
            </w:r>
          </w:p>
          <w:p>
            <w:r>
              <w:rPr>
                <w:rFonts w:ascii="맑은 고딕" w:hAnsi="맑은 고딕"/>
                <w:sz w:val="22"/>
              </w:rPr>
              <w:t>우측 상단 [장바구니 (N)] 클릭 → 카트 페이지 진입.</w:t>
              <w:br/>
              <w:t>담은 상품 라인별로 표시됨.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4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수량 조정 / 삭제</w:t>
            </w:r>
          </w:p>
          <w:p>
            <w:r>
              <w:rPr>
                <w:rFonts w:ascii="맑은 고딕" w:hAnsi="맑은 고딕"/>
                <w:sz w:val="22"/>
              </w:rPr>
              <w:t>각 라인의 수량 input으로 조정 가능.</w:t>
              <w:br/>
              <w:t>잘못 담은 건 [삭제] 버튼.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5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총 합계 확인</w:t>
            </w:r>
          </w:p>
          <w:p>
            <w:r>
              <w:rPr>
                <w:rFonts w:ascii="맑은 고딕" w:hAnsi="맑은 고딕"/>
                <w:sz w:val="22"/>
              </w:rPr>
              <w:t>하단에 "총 N품목 · M개 · ₩X,XXX,XXX" 표시.</w:t>
              <w:br/>
              <w:t>표시가 기준 합계 (할인·협상 후 변동 가능).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6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회사정보 입력 → [견적 요청 보내기]</w:t>
            </w:r>
          </w:p>
          <w:p>
            <w:r>
              <w:rPr>
                <w:rFonts w:ascii="맑은 고딕" w:hAnsi="맑은 고딕"/>
                <w:sz w:val="22"/>
              </w:rPr>
              <w:t>필수: 회사명, 담당자, 연락처, 이메일.</w:t>
              <w:br/>
              <w:t>선택: 사업자번호, 희망납기, 요청사항.</w:t>
              <w:br/>
              <w:t>[견적 요청 보내기] 클릭.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1134"/>
            <w:vAlign w:val="center"/>
            <w:shd w:fill="E8EE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89D0"/>
                <w:sz w:val="56"/>
              </w:rPr>
              <w:t>7</w:t>
            </w:r>
          </w:p>
        </w:tc>
        <w:tc>
          <w:tcPr>
            <w:tcW w:type="dxa" w:w="850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맑은 고딕" w:hAnsi="맑은 고딕"/>
                <w:b/>
                <w:color w:val="2B3A4E"/>
                <w:sz w:val="26"/>
              </w:rPr>
              <w:t>접수 번호 확인</w:t>
            </w:r>
          </w:p>
          <w:p>
            <w:r>
              <w:rPr>
                <w:rFonts w:ascii="맑은 고딕" w:hAnsi="맑은 고딕"/>
                <w:sz w:val="22"/>
              </w:rPr>
              <w:t>"QR-260507-001 접수 완료" 메시지.</w:t>
              <w:br/>
              <w:t>영업일 1일 내 회신 (Sales@wholesale-k.com).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C0392B"/>
          <w:sz w:val="36"/>
        </w:rPr>
        <w:t>5. 자주 하는 실수와 해결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969"/>
      </w:tblGrid>
      <w:tr>
        <w:tc>
          <w:tcPr>
            <w:tcW w:type="dxa" w:w="2835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69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해결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검색 결과가 너무 많음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키워드가 너무 일반적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사이즈·브랜드 같이 입력 (예: 안전화 → 안전화 270mm)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결과가 0건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오타 또는 등록 안된 SKU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다른 키워드 시도, 또는 영업팀에 등록 요청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이미지 안 보임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출처 사이트 이미지 삭제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정상 (일부 발생). 상품 정보는 그대로 사용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카트 담아둔 게 사라짐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브라우저 새로고침 또는 재시작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다시 담기 (저장 기능은 향후 추가)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수량 입력 시 1로 리셋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Enter 안 누름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수량 입력 후 마우스 클릭 또는 Tab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견적 요청 후 회신 없음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이메일 누락 또는 스팸함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Sales@wholesale-k.com 확인 + 운영자 연락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6. 시험가동 기간 (5/7~5/13)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이 시스템은 시험가동 단계입니다. 다음 사항에 협조 부탁드립니다.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실제 사용해본 후 발견되는 불편 즉시 보고 (홍기정 대표 또는 윤여준 매니저)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발견된 오분류·오정보 캡처해서 공유 (WI품번 + 어떤 정보가 잘못)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개선 아이디어 자유롭게 제안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외부 고객에게는 시험가동 종료 후 공개 (5/14~)</w:t>
      </w:r>
    </w:p>
    <w:p>
      <w:pPr>
        <w:ind w:left="170"/>
      </w:pPr>
      <w:r>
        <w:rPr>
          <w:rFonts w:ascii="맑은 고딕" w:hAnsi="맑은 고딕"/>
          <w:b/>
          <w:sz w:val="22"/>
        </w:rPr>
        <w:t>시험가동 동안: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실제 견적 요청 → WI 영업팀이 정상 처리 (정식 견적서 발급)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크레텍·석림랩텍 등 외부 카탈로그는 발주 시 우리가 대행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WI 직거래 100 SKU는 기존 흐름 그대로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7. 문의처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6803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연락처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시스템 사용 문의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kjhong@wholesale-k.com (홍기정 대표)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운영·견적 문의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yjyoon@wholesale-k.com (윤여준 매니저)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영업팀 공용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Sales@wholesale-k.com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긴급 (시스템 다운)</w:t>
            </w:r>
          </w:p>
        </w:tc>
        <w:tc>
          <w:tcPr>
            <w:tcW w:type="dxa" w:w="68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010-XXXX-XXXX (운영자)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BUILT ON TRUST. DELIVERED WITH PRECISION.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우리가 만드는 검색엔진의 시작입니다. 5일간의 시험가동에서 발견되는 모든 피드백이 다음 단계로 가는 발판입니다.</w:t>
      </w:r>
    </w:p>
    <w:p>
      <w:pPr>
        <w:ind w:left="170"/>
      </w:pPr>
      <w:r>
        <w:rPr>
          <w:rFonts w:ascii="맑은 고딕" w:hAnsi="맑은 고딕"/>
          <w:b/>
          <w:color w:val="0089D0"/>
          <w:sz w:val="22"/>
        </w:rPr>
        <w:t>감사합니다.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